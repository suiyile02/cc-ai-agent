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智能问答系统 — 功能需求开发文档</w:t>
      </w:r>
    </w:p>
    <w:p>
      <w:pPr>
        <w:pStyle w:val="Heading2"/>
      </w:pPr>
      <w:r>
        <w:t>第1章 文档说明</w:t>
      </w:r>
    </w:p>
    <w:p>
      <w:pPr>
        <w:pStyle w:val="Heading3"/>
      </w:pPr>
      <w:r>
        <w:t>1.1 技术栈清单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组件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选型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版本要求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后端框架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Spring Boot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3.3+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AI 框架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Spring AI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1.0+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向量数据库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Qdrant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1.13+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关系数据库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MySQL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8.0+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缓存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Redis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7.0+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文档解析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Apache Tika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大模型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通义千问/OpenAI/Ollama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Embedding 模型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text-embedding-v2/v3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文件存储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本地/OSS/MinIO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前端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Vue 3 + TypeScript + Element Plus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pStyle w:val="Heading3"/>
      </w:pPr>
      <w:r>
        <w:t>1.2 环境配置要求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要求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JDK 版本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17 或 21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Maven 版本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3.8+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Docker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20.10+（用于 Qdrant、MySQL、Redis 容器化部署）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Node.js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18+（前端开发）</w:t>
            </w:r>
          </w:p>
        </w:tc>
      </w:tr>
    </w:tbl>
    <w:p>
      <w:pPr>
        <w:pStyle w:val="Heading3"/>
      </w:pPr>
      <w:r>
        <w:t>1.3 环境变量清单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变量名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DASHSCOPE_API_KEY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通义千问 API Key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sk-xxxxxxxxxxxx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QDRANT_HOST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Qdrant 服务地址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localhost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QDRANT_PORT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Qdrant gRPC 端口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6334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DB_URL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MySQL 连接地址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jdbc:mysql://localhost:3306/ai_agent_db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DB_USERNAME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MySQL 用户名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root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DB_PASSWORD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MySQL 密码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your_password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REDIS_HOST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Redis 地址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localhost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REDIS_PORT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Redis 端口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6379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FILE_STORAGE_PATH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文件存储根路径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/data/files</w:t>
            </w:r>
          </w:p>
        </w:tc>
      </w:tr>
    </w:tbl>
    <w:p>
      <w:pPr>
        <w:pStyle w:val="Heading2"/>
      </w:pPr>
      <w:r>
        <w:t>第2章 知识库管理模块</w:t>
      </w:r>
    </w:p>
    <w:p>
      <w:pPr>
        <w:pStyle w:val="Heading3"/>
      </w:pPr>
      <w:r>
        <w:t>2.1 文档上传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/api/knowledge/upload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Content-Type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multipart/form-data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参数-file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MultipartFile（必填，支持 PDF/DOCX/TXT/MD，单文件最大 50MB，单次最多 10 个文件）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参数-userId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Long（必填，上传人 ID）</w:t>
            </w:r>
          </w:p>
        </w:tc>
      </w:tr>
    </w:tbl>
    <w:p>
      <w:pPr>
        <w:pStyle w:val="Heading4"/>
      </w:pPr>
      <w:r>
        <w:t>响应格式：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"code": 200,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"message": "文档已提交处理",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"data":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"docId": 1,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"fileName": "产品手册.pdf",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"status": 0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4"/>
      </w:pPr>
      <w:r>
        <w:t>业务逻辑步骤：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校验文件格式（PDF/DOCX/TXT/MD）和大小（&lt;=50MB）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保存文件到本地/OSS 存储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创建文档记录到 MySQL（状态：0-待处理）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异步触发入库流程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返回文档 ID 和处理状态</w:t>
            </w:r>
          </w:p>
        </w:tc>
      </w:tr>
    </w:tbl>
    <w:p>
      <w:pPr>
        <w:pStyle w:val="Heading4"/>
      </w:pPr>
      <w:r>
        <w:t>Controller 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@RestController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@RequestMapping("/api/knowledge")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@RequiredArgsConstructor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KnowledgeController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DocumentIngestionService ingestionService;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KnowledgeDocumentService documentService;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@PostMapping("/upload")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Result&lt;KnowledgeDocumentVO&gt; uploadDocument(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@RequestParam("file") MultipartFile file,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@RequestParam Long userId) throws IOException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// 1. 文件校验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String originalFilename = file.getOriginalFilename();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if (originalFilename == null)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throw new BusinessException(ErrorCode.FILE_NAME_EMPTY);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String ext = getFileExtension(originalFilename);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if (!ALLOWED_EXTENSIONS.contains(ext.toLowerCase()))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throw new BusinessException(ErrorCode.FILE_TYPE_NOT_SUPPORTED);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if (file.getSize() &gt; 50 * 1024 * 1024)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throw new BusinessException(ErrorCode.FILE_TOO_LARGE);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// 2. 保存文件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String storagePath = fileStorageService.save(file, userId);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// 3. 创建文档记录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KnowledgeDocument doc = new KnowledgeDocument();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doc.setFileName(originalFilename);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doc.setFileType(ext.toUpperCase());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doc.setFileSize(file.getSize());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doc.setStoragePath(storagePath);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doc.setCollectionName("rag_knowledge_base");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doc.setCreatedBy(userId);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doc.setStatus(0);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documentService.save(doc);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// 4. 异步触发入库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ingestionService.ingestDocument(doc);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KnowledgeDocumentVO vo = new KnowledgeDocumentVO();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vo.setDocId(doc.getId());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vo.setFileName(doc.getFileName());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vo.setStatus(doc.getStatus());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Result.ok(vo);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String getFileExtension(String filename)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int dot = filename.lastIndexOf('.');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(dot == -1) ? "" : filename.substring(dot + 1);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4"/>
      </w:pPr>
      <w:r>
        <w:t>异常处理：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异常类型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文件名为空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FILE_NAME_EMPTY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返回参数错误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文件格式不支持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FILE_TYPE_NOT_SUPPORTED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仅支持 PDF/DOCX/TXT/MD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文件过大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FILE_TOO_LARGE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单文件最大 50MB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文件保存失败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FILE_SAVE_FAILED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文件存储异常</w:t>
            </w:r>
          </w:p>
        </w:tc>
      </w:tr>
    </w:tbl>
    <w:p>
      <w:pPr>
        <w:pStyle w:val="Heading3"/>
      </w:pPr>
      <w:r>
        <w:t>2.2 文档入库（异步处理）</w:t>
      </w:r>
    </w:p>
    <w:p>
      <w:r>
        <w:t>接口定义：内部异步方法，无 HTTP 接口。</w:t>
      </w:r>
    </w:p>
    <w:p>
      <w:pPr>
        <w:pStyle w:val="Heading4"/>
      </w:pPr>
      <w:r>
        <w:t>业务逻辑步骤：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更新文档状态为"处理中"（status=1）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使用 TikaDocumentReader 解析文档文本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使用 TokenTextSplitter 分块（默认 512 token，最小 100 字符，重叠 50）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为每个 chunk 附加元数据（doc_id、file_name、file_type）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调用 VectorStore.add() 写入 Qdrant（Embedding 由 Spring AI 自动完成）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更新文档状态为"已完成"（status=2），记录分块数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失败时更新为"失败"（status=3），记录错误信息</w:t>
            </w:r>
          </w:p>
        </w:tc>
      </w:tr>
    </w:tbl>
    <w:p>
      <w:pPr>
        <w:pStyle w:val="Heading4"/>
      </w:pPr>
      <w:r>
        <w:t>完整 Service 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@Service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@Slf4j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@RequiredArgsConstructor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DocumentIngestionService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VectorStore vectorStore;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KnowledgeDocumentMapper documentMapper;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ApplicationEventPublisher eventPublisher;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@Async("ingestionExecutor")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void ingestDocument(KnowledgeDocument document)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Long docId = document.getId();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// 1. 更新状态为处理中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document.setStatus(1);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documentMapper.updateById(document);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log.info("文档 [{}] 开始处理", document.getFileName());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// 2. 读取文档（Tika 自动识别 PDF/DOCX/TXT/MD）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Resource resource = new FileSystemResource(document.getStoragePath());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TikaDocumentReader reader = new TikaDocumentReader(resource);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List&lt;Document&gt; documents = reader.get();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// 3. 文本分块（按 token 数切分，保留重叠）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TextSplitter splitter = TokenTextSplitter.builder()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.withDefaultChunkSize(512)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.withMinChunkSizeChars(100)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.build();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List&lt;Document&gt; chunks = splitter.apply(documents);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// 4. 为每个 chunk 附加元数据（用于后续过滤）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chunks.forEach(chunk -&gt;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chunk.getMetadata().put("doc_id", docId);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chunk.getMetadata().put("file_name", document.getFileName());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chunk.getMetadata().put("file_type", document.getFileType());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});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// 5. 写入 Qdrant（Embedding 由 Spring AI 自动完成）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vectorStore.add(chunks);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// 6. 更新状态为已完成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document.setStatus(2);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document.setChunkCount(chunks.size());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documentMapper.updateById(document);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log.info("文档 [{}] 入库完成，共 {} 个分块", document.getFileName(), chunks.size());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eventPublisher.publishEvent(new DocumentIngestedEvent(this, docId, chunks.size()));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 catch (Exception 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log.error("文档 [{}] 入库失败", document.getFileName(), 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try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document.setStatus(3);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document.setErrorMessage(truncate(e.getMessage(), 500));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documentMapper.updateById(document);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} catch (Exception ex)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log.error("更新文档失败状态失败", ex);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String truncate(String str, int maxLength)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if (str == null) return null;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str.length() &lt;= maxLength ? str : str.substring(0, maxLength);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4"/>
      </w:pPr>
      <w:r>
        <w:t>线程池配置：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@Configuration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AsyncConfig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@Bean(name = "ingestionExecutor")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Executor ingestionExecutor()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ThreadPoolTaskExecutor executor = new ThreadPoolTaskExecutor();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executor.setCorePoolSize(5);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executor.setMaxPoolSize(20);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executor.setQueueCapacity(100);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executor.setThreadNamePrefix("doc-ingestion-");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executor.initialize();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executor;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2.3 文档列表查询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/api/knowledge/documents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参数-pageNum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Integer（默认 1）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参数-pageSize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Integer（默认 10）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参数-fileName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String（可选，模糊匹配）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参数-status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Integer（可选，0-待处理 1-处理中 2-已完成 3-失败）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参数-startTime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String（可选，yyyy-MM-dd）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参数-endTime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String（可选，yyyy-MM-dd）</w:t>
            </w:r>
          </w:p>
        </w:tc>
      </w:tr>
    </w:tbl>
    <w:p>
      <w:pPr>
        <w:pStyle w:val="Heading4"/>
      </w:pPr>
      <w:r>
        <w:t>Controller 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@GetMapping("/documents")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Result&lt;PageResult&lt;KnowledgeDocumentVO&gt;&gt; listDocuments(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@RequestParam(defaultValue = "1") Integer pageNum,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@RequestParam(defaultValue = "10") Integer pageSize,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fileName,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Integer status,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startTime,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endTime)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PageQuery&lt;KnowledgeDocument&gt; query = new PageQuery&lt;&gt;();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query.setPageNum(pageNum);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query.setPageSize(pageSize);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query.addCondition("file_name", fileName);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query.addCondition("status", status);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query.addCondition("created_at", startTime, endTime);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PageResult&lt;KnowledgeDocumentVO&gt; result = documentService.listDocuments(query);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Result.ok(result);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2.4 文档删除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DELETE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/api/knowledge/documents/{id}</w:t>
            </w:r>
          </w:p>
        </w:tc>
      </w:tr>
    </w:tbl>
    <w:p>
      <w:pPr>
        <w:pStyle w:val="Heading4"/>
      </w:pPr>
      <w:r>
        <w:t>业务逻辑步骤：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根据 ID 查询文档记录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从 Qdrant 删除对应向量（通过 doc_id 过滤）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删除 MySQL 文档记录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删除文件存储中的文件</w:t>
            </w:r>
          </w:p>
        </w:tc>
      </w:tr>
    </w:tbl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@DeleteMapping("/documents/{id}")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@Transactional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Result&lt;Void&gt; deleteDocument(@PathVariable Long id)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KnowledgeDocument doc = documentMapper.selectById(id);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if (doc == null)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throw new BusinessException(ErrorCode.DOCUMENT_NOT_FOUND);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1. 从 Qdrant 删除对应向量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List&lt;ScoredPoint&gt; points = qdrantClient.search(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"rag_knowledge_base",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Query.searchPoints.newBuilder()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.setFilter(Filter.newBuilder().addMust(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Condition.hasId(doc.getId()))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).build(),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1000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if (!points.isEmpty())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List&lt;PointId&gt; pointIds = points.stream()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.map(ScoredPoint::getId)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.collect(Collectors.toList());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qdrantClient.delete("rag_knowledge_base", pointIds);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 catch (Exception 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log.warn("Qdrant 删除向量失败，继续删除 MySQL 记录", 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2. 删除 MySQL 记录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documentMapper.deleteById(id);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3. 删除文件存储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fileStorageService.delete(doc.getStoragePath());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 catch (Exception 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log.warn("文件存储删除失败", 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Result.ok();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2.5 文档重新处理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/api/knowledge/documents/{id}/reprocess</w:t>
            </w:r>
          </w:p>
        </w:tc>
      </w:tr>
    </w:tbl>
    <w:p>
      <w:pPr>
        <w:pStyle w:val="Heading4"/>
      </w:pPr>
      <w:r>
        <w:t>业务逻辑步骤：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查询文档记录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将状态重置为"待处理"（status=0）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清除之前的错误信息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重新触发异步入库流程</w:t>
            </w:r>
          </w:p>
        </w:tc>
      </w:tr>
    </w:tbl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@PostMapping("/documents/{id}/reprocess")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Result&lt;Void&gt; reprocessDocument(@PathVariable Long id)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KnowledgeDocument doc = documentMapper.selectById(id);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if (doc == null)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throw new BusinessException(ErrorCode.DOCUMENT_NOT_FOUND);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if (doc.getStatus() == 1)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throw new BusinessException(ErrorCode.DOCUMENT_PROCESSING);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重置状态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doc.setStatus(0);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doc.setErrorMessage(null);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documentMapper.updateById(doc);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重新触发入库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ingestionService.ingestDocument(doc);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Result.ok("文档已重新提交处理");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2"/>
      </w:pPr>
      <w:r>
        <w:t>第3章 智能对话模块</w:t>
      </w:r>
    </w:p>
    <w:p>
      <w:pPr>
        <w:pStyle w:val="Heading3"/>
      </w:pPr>
      <w:r>
        <w:t>3.1 同步对话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/api/ai/chat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Content-Type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application/json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请求体-sessionId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String（会话 ID）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请求体-message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String（用户消息）</w:t>
            </w:r>
          </w:p>
        </w:tc>
      </w:tr>
    </w:tbl>
    <w:p>
      <w:pPr>
        <w:pStyle w:val="Heading4"/>
      </w:pPr>
      <w:r>
        <w:t>响应格式：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"code": 200,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"data": "根据公司《员工手册》第3章第2节规定，入职满2年的员工享有10天年假...",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"sources": [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{"fileName": "员工手册.pdf", "page": 15}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]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4"/>
      </w:pPr>
      <w:r>
        <w:t>Advisor 链执行顺序：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顺序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组件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MessageChatMemoryAdvisor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从 SPRING_AI_CHAT_MEMORY 加载历史消息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QuestionAnswerAdvisor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从 Qdrant 检索相似文档块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ToolCallingAdvisor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模型判断是否需要调用 @Tool 方法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ChatModel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大模型生成回答</w:t>
            </w:r>
          </w:p>
        </w:tc>
      </w:tr>
    </w:tbl>
    <w:p>
      <w:pPr>
        <w:pStyle w:val="Heading4"/>
      </w:pPr>
      <w:r>
        <w:t>Controller 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@RestController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@RequestMapping("/api/ai")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@RequiredArgsConstructor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ChatController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ChatService chatService;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@PostMapping("/chat")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Result&lt;ChatResponse&gt; chat(@RequestBody ChatRequest request)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ChatResponse response = chatService.chat(request.getSessionId(), request.getMessage());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Result.ok(response);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4"/>
      </w:pPr>
      <w:r>
        <w:t>Service 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@Service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@RequiredArgsConstructor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ChatService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ChatClient chatClient;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ChatSessionMapper sessionMapper;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ChatLogMapper chatLogMapper;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ChatResponse chat(String sessionId, String userMessage)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// 验证会话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ChatSession session = sessionMapper.selectBySessionId(sessionId);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if (session == null || session.getStatus() != 1)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throw new BusinessException(ErrorCode.SESSION_NOT_FOUND);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// 调用 ChatClient 对话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String reply = chatClient.prompt()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.user(userMessage)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.advisors(a -&gt; a.param(ChatMemory.CONVERSATION_ID, sessionId))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.call()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.content();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// 记录对话日志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ChatLog chatLog = new ChatLog();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chatLog.setSessionId(sessionId);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chatLog.setUserId(session.getUserId());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chatLog.setUserMessage(userMessage);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chatLog.setAssistantReply(reply);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chatLog.setCreatedAt(new Date());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chatLogMapper.insert(chatLog);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new ChatResponse(reply, Collections.emptyList());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3.2 流式对话（SSE）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/api/ai/chat/stream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Content-Type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application/json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响应格式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text/event-stream</w:t>
            </w:r>
          </w:p>
        </w:tc>
      </w:tr>
    </w:tbl>
    <w:p>
      <w:pPr>
        <w:pStyle w:val="Heading4"/>
      </w:pPr>
      <w:r>
        <w:t>消息格式示例：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data: {"content": "根据"}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data: {"content": "公司"}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data: {"content": "《员工手册》..."}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data: [DONE]</w:t>
      </w:r>
    </w:p>
    <w:p>
      <w:pPr>
        <w:pStyle w:val="Heading4"/>
      </w:pPr>
      <w:r>
        <w:t>Controller 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@PostMapping(value = "/chat/stream", produces = MediaType.TEXT_EVENT_STREAM_VALUE)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Flux&lt;ServerSentEvent&lt;String&gt;&gt; chatStream(@RequestBody ChatRequest request)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chatService.chatStream(request.getSessionId(), request.getMessage())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.map(content -&gt; ServerSentEvent.builder(content).build())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.concatWith(Mono.just(ServerSentEvent.builder("[DONE]").build()));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4"/>
      </w:pPr>
      <w:r>
        <w:t>Service 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Flux&lt;String&gt; chatStream(String sessionId, String userMessage)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ChatSession session = sessionMapper.selectBySessionId(sessionId);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if (session == null || session.getStatus() != 1)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throw new BusinessException(ErrorCode.SESSION_NOT_FOUND);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chatClient.prompt()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.user(userMessage)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.advisors(a -&gt; a.param(ChatMemory.CONVERSATION_ID, sessionId))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.stream()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.content();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3.3 RAG 检索参数配置</w:t>
      </w:r>
    </w:p>
    <w:p>
      <w:pPr>
        <w:pStyle w:val="Heading4"/>
      </w:pPr>
      <w:r>
        <w:t>检索参数说明：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参数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topK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检索最相似的文档块数量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similarityThreshold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0.7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相似度阈值，低于此值不注入上下文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collectionName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rag_knowledge_base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Qdrant 集合名称</w:t>
            </w:r>
          </w:p>
        </w:tc>
      </w:tr>
    </w:tbl>
    <w:p>
      <w:pPr>
        <w:pStyle w:val="Heading4"/>
      </w:pPr>
      <w:r>
        <w:t>配置类代码：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@Configuration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RagConfig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@Bean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QuestionAnswerAdvisor ragAdvisor(VectorStore vectorStore)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QuestionAnswerAdvisor.builder(vectorStore)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.searchRequest(SearchRequest.builder()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.topK(5)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.similarityThreshold(0.7)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.build())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.build();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2"/>
      </w:pPr>
      <w:r>
        <w:t>第4章 Agent工具模块</w:t>
      </w:r>
    </w:p>
    <w:p>
      <w:pPr>
        <w:pStyle w:val="Heading3"/>
      </w:pPr>
      <w:r>
        <w:t>4.1 工具定义规范</w:t>
      </w:r>
    </w:p>
    <w:p>
      <w:pPr>
        <w:pStyle w:val="Heading4"/>
      </w:pPr>
      <w:r>
        <w:t>以下是对 @Tool 和 @ToolParam 注解的详细说明：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注解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@Tool.description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工具的功能描述，是大模型决定"何时调用"的唯一依据，必须写清楚功能说明和触发条件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@Tool.name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工具名称（可选，默认使用方法名）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@ToolParam.description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参数的功能描述，帮助模型理解参数含义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@ToolParam.required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是否必填（默认 true）</w:t>
            </w:r>
          </w:p>
        </w:tc>
      </w:tr>
    </w:tbl>
    <w:p>
      <w:pPr>
        <w:pStyle w:val="Heading4"/>
      </w:pPr>
      <w:r>
        <w:t>工具描述编写最佳实践：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实践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使用"当用户...时调用"的句式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明确触发条件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描述清楚工具的输入和输出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帮助模型理解参数和返回值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避免使用模糊描述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如"查询信息"应改为"根据员工姓名查询其部门、职位和联系方式"</w:t>
            </w:r>
          </w:p>
        </w:tc>
      </w:tr>
    </w:tbl>
    <w:p>
      <w:pPr>
        <w:pStyle w:val="Heading3"/>
      </w:pPr>
      <w:r>
        <w:t>4.2 工具实现示例</w:t>
      </w:r>
    </w:p>
    <w:p>
      <w:pPr>
        <w:pStyle w:val="Heading4"/>
      </w:pPr>
      <w:r>
        <w:t>员工信息查询工具：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@Component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@Slf4j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BusinessTools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EmployeeMapper employeeMapper;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OrderMapper orderMapper;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BusinessTools(EmployeeMapper employeeMapper, OrderMapper orderMapper)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this.employeeMapper = employeeMapper;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this.orderMapper = orderMapper;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@Tool(description = "根据员工姓名查询其部门、职位和联系方式。当用户询问某人的信息时调用。")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EmployeeInfo queryEmployee(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@ToolParam(description = "员工姓名") String name)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log.info("Agent 调用工具：queryEmployee, name={}", name);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employeeMapper.findByName(name);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@Tool(description = "根据订单号查询订单状态、金额和物流信息。当用户询问订单相关问题时调用。")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OrderInfo queryOrder(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@ToolParam(description = "订单编号") String orderNo)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log.info("Agent 调用工具：queryOrder, orderNo={}", orderNo);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orderMapper.findByOrderNo(orderNo);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@Tool(description = "获取当前系统日期和时间。当用户询问现在几点、今天日期时调用。")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String getCurrentTime()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LocalDateTime.now()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.format(DateTimeFormatter.ofPattern("yyyy年MM月dd日 HH:mm:ss"));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4.3 工具注册与调用</w:t>
      </w:r>
    </w:p>
    <w:p>
      <w:pPr>
        <w:pStyle w:val="Heading4"/>
      </w:pPr>
      <w:r>
        <w:t>ChatClient 中注册工具的代码：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@Configuration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ChatClientConfig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@Bean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ChatClient chatClient(ChatModel chatModel,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          ChatMemory chatMemory,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          VectorStore vectorStore,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          BusinessTools businessTools)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ChatClient.builder(chatModel)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.defaultSystem("你是一个智能助手，可以查询知识库和调用业务工具来回答用户问题。")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.defaultAdvisors(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// ① 对话记忆（必须放在 RAG 之前）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MessageChatMemoryAdvisor.builder(chatMemory).build(),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// ② RAG 知识检索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QuestionAnswerAdvisor.builder(vectorStore)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        .searchRequest(SearchRequest.builder()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                .topK(5)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                .similarityThreshold(0.7)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                .build())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        .build()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// ③ Agent 工具注册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.defaultTools(businessTools)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.build();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4"/>
      </w:pPr>
      <w:r>
        <w:t>Agent 工具调用流程（ReAct 循环）：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用户提问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模型判断是否需要调用工具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如果需要，生成工具调用请求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系统执行工具并返回结果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模型根据工具结果继续推理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生成最终回答</w:t>
            </w:r>
          </w:p>
        </w:tc>
      </w:tr>
    </w:tbl>
    <w:p>
      <w:pPr>
        <w:pStyle w:val="Heading3"/>
      </w:pPr>
      <w:r>
        <w:t>4.4 工具调用日志（AOP 实现）</w:t>
      </w:r>
    </w:p>
    <w:p>
      <w:pPr>
        <w:pStyle w:val="Heading4"/>
      </w:pPr>
      <w:r>
        <w:t>AOP 切面代码：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@Aspect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@Component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@Slf4j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@RequiredArgsConstructor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ToolCallLogAspect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ToolCallLogService toolCallLogService;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@Around("@annotation(tool)")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Object around(ProceedingJoinPoint pjp, Tool tool) throws Throwable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long startTime = System.currentTimeMillis();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String toolName = tool.name();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if (toolName.isEmpty())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toolName = pjp.getSignature().getName();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// 获取输入参数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Object[] args = pjp.getArgs();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String inputParams = JSON.toJSONString(args);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ToolCallLog logEntry = new ToolCallLog();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logEntry.setToolName(toolName);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logEntry.setInputParams(inputParams);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logEntry.setStatus("SUCCESS");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Object result = pjp.proceed();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logEntry.setOutputResult(JSON.toJSONString(result));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logEntry.setDurationMs((int) (System.currentTimeMillis() - startTime));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return result;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 catch (Throwable 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logEntry.setStatus("FAILED");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logEntry.setErrorMessage(throwableToString(e));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throw 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 finally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logEntry.setDurationMs((int) (System.currentTimeMillis() - startTime));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toolCallLogService.save(logEntry);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String throwableToString(Throwable 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StringWriter sw = new StringWriter();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e.printStackTrace(new PrintWriter(sw));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sw.toString();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4"/>
      </w:pPr>
      <w:r>
        <w:t>日志 Service 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@Service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@RequiredArgsConstructor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ToolCallLogService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ToolCallLogMapper logMapper;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void save(ToolCallLog logEntry)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logMapper.insert(logEntry);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log.info("工具调用日志：{}，耗时 {}ms，状态：{}",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logEntry.getToolName(), logEntry.getDurationMs(), logEntry.getStatus());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2"/>
      </w:pPr>
      <w:r>
        <w:t>第5章 会话管理模块</w:t>
      </w:r>
    </w:p>
    <w:p>
      <w:pPr>
        <w:pStyle w:val="Heading3"/>
      </w:pPr>
      <w:r>
        <w:t>5.1 创建会话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/api/sessions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请求体-sessionType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String（RAG/AGENT/HYBRID，默认 HYBRID）</w:t>
            </w:r>
          </w:p>
        </w:tc>
      </w:tr>
    </w:tbl>
    <w:p>
      <w:pPr>
        <w:pStyle w:val="Heading4"/>
      </w:pPr>
      <w:r>
        <w:t>响应格式：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"code": 200,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"data":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"sessionId": "uuid-xxx",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"sessionType": "HYBRID",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"createdAt": "2026-09-02T10:00:00"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@PostMapping("/sessions")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Result&lt;SessionVO&gt; createSession(@RequestBody @Valid SessionCreateRequest request)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String sessionId = UUID.randomUUID().toString();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ChatSession session = new ChatSession();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session.setSessionId(sessionId);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session.setUserId(SecurityUtils.getCurrentUserId());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session.setSessionType(request.getSessionType());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session.setStatus(1);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session.setCreatedAt(new Date());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sessionMapper.insert(session);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SessionVO vo = new SessionVO();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vo.setSessionId(sessionId);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vo.setSessionType(session.getSessionType());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vo.setCreatedAt(session.getCreatedAt());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Result.ok(vo);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5.2 会话列表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/api/sessions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参数-pageNum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Integer（默认 1）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参数-pageSize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Integer（默认 10）</w:t>
            </w:r>
          </w:p>
        </w:tc>
      </w:tr>
    </w:tbl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@GetMapping("/sessions")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Result&lt;PageResult&lt;SessionVO&gt;&gt; listSessions(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@RequestParam(defaultValue = "1") Integer pageNum,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@RequestParam(defaultValue = "10") Integer pageSize)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Long userId = SecurityUtils.getCurrentUserId();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PageQuery&lt;ChatSession&gt; query = new PageQuery&lt;&gt;();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query.setPageNum(pageNum);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query.setPageSize(pageSize);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query.addCondition("user_id", userId);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PageResult&lt;SessionVO&gt; result = sessionService.listSessions(query);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Result.ok(result);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5.3 归档会话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PUT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/api/sessions/{id}/archive</w:t>
            </w:r>
          </w:p>
        </w:tc>
      </w:tr>
    </w:tbl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@PutMapping("/sessions/{id}/archive")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Result&lt;Void&gt; archiveSession(@PathVariable Long id)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ChatSession session = sessionMapper.selectById(id);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if (session == null)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throw new BusinessException(ErrorCode.SESSION_NOT_FOUND);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session.setStatus(0); // 已归档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sessionMapper.updateById(session);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Result.ok("会话已归档");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5.4 删除会话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DELETE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/api/sessions/{id}</w:t>
            </w:r>
          </w:p>
        </w:tc>
      </w:tr>
    </w:tbl>
    <w:p>
      <w:pPr>
        <w:pStyle w:val="Heading4"/>
      </w:pPr>
      <w:r>
        <w:t>业务逻辑步骤：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查询会话记录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更新 status 为 0（软删除）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清理 SPRING_AI_CHAT_MEMORY 中对应 conversation_id 的消息</w:t>
            </w:r>
          </w:p>
        </w:tc>
      </w:tr>
    </w:tbl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@DeleteMapping("/sessions/{id}")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@Transactional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Result&lt;Void&gt; deleteSession(@PathVariable Long id)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ChatSession session = sessionMapper.selectById(id);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if (session == null)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throw new BusinessException(ErrorCode.SESSION_NOT_FOUND);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软删除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session.setStatus(0);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sessionMapper.updateById(session);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清理对话记忆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jdbcChatMemoryRepository.deleteByConversationId(session.getSessionId());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 catch (Exception 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log.warn("清理对话记忆失败", 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Result.ok("会话已删除");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2"/>
      </w:pPr>
      <w:r>
        <w:t>第6章 系统管理模块</w:t>
      </w:r>
    </w:p>
    <w:p>
      <w:pPr>
        <w:pStyle w:val="Heading3"/>
      </w:pPr>
      <w:r>
        <w:t>6.1 对话日志查询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/api/system/chat-logs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参数-pageNum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Integer（默认 1）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参数-pageSize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Integer（默认 10）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参数-sessionId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参数-userId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Long（可选）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参数-startTime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参数-endTime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String（可选）</w:t>
            </w:r>
          </w:p>
        </w:tc>
      </w:tr>
    </w:tbl>
    <w:p>
      <w:pPr>
        <w:pStyle w:val="Heading4"/>
      </w:pPr>
      <w:r>
        <w:t>响应字段：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日志 ID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sessionId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所属会话 ID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userMessage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用户提问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assistantReply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AI 回答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sources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引用来源（JSON，文件名+位置）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toolCalls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工具调用记录（JSON）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modelName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使用的模型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totalTokens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总 Token 消耗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durationMs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总耗时（毫秒）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createdAt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创建时间</w:t>
            </w:r>
          </w:p>
        </w:tc>
      </w:tr>
    </w:tbl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@GetMapping("/chat-logs")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Result&lt;PageResult&lt;ChatLogVO&gt;&gt; listChatLogs(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@RequestParam(defaultValue = "1") Integer pageNum,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@RequestParam(defaultValue = "10") Integer pageSize,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sessionId,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Long userId,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startTime,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endTime)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PageQuery&lt;ChatLog&gt; query = new PageQuery&lt;&gt;();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query.setPageNum(pageNum);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query.setPageSize(pageSize);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query.addCondition("session_id", sessionId);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query.addCondition("user_id", userId);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query.addCondition("created_at", startTime, endTime);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PageResult&lt;ChatLogVO&gt; result = chatLogService.listChatLogs(query);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Result.ok(result);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6.2 工具调用日志查询</w:t>
      </w:r>
    </w:p>
    <w:p>
      <w:pPr>
        <w:pStyle w:val="Heading4"/>
      </w:pPr>
      <w:r>
        <w:t>接口定义：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方法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/api/system/tool-call-logs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参数-pageNum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Integer（默认 1）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参数-pageSize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Integer（默认 10）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参数-sessionId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参数-toolName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参数-status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String（可选，SUCCESS/FAILED/TIMEOUT）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参数-startTime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参数-endTime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String（可选）</w:t>
            </w:r>
          </w:p>
        </w:tc>
      </w:tr>
    </w:tbl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@GetMapping("/tool-call-logs")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Result&lt;PageResult&lt;ToolCallLogVO&gt;&gt; listToolCallLogs(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@RequestParam(defaultValue = "1") Integer pageNum,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@RequestParam(defaultValue = "10") Integer pageSize,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sessionId,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toolName,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status,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startTime,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@RequestParam(required = false) String endTime)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PageQuery&lt;ToolCallLog&gt; query = new PageQuery&lt;&gt;();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query.setPageNum(pageNum);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query.setPageSize(pageSize);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query.addCondition("session_id", sessionId);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query.addCondition("tool_name", toolName);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query.addCondition("status", status);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query.addCondition("created_at", startTime, endTime);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PageResult&lt;ToolCallLogVO&gt; result = toolCallLogService.listToolCallLogs(query);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return Result.ok(result);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2"/>
      </w:pPr>
      <w:r>
        <w:t>第7章 数据流转说明</w:t>
      </w:r>
    </w:p>
    <w:p>
      <w:pPr>
        <w:pStyle w:val="Heading3"/>
      </w:pPr>
      <w:r>
        <w:t>7.1 文档入库链路</w:t>
      </w:r>
    </w:p>
    <w:p>
      <w:pPr>
        <w:pStyle w:val="Heading4"/>
      </w:pPr>
      <w:r>
        <w:t>完整数据流转路径：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组件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用户上传文档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通过前端页面或 API 上传文件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Controller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接收文件，校验格式和大小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文件存储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保存文件到本地/OSS/MinIO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MySQL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创建文档记录，状态：待处理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DocumentIngestionService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异步处理（@Async）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TikaDocumentReader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解析文档为文本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TokenTextSplitter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分块（512 token, 50 overlap）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元数据附加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添加 doc_id, file_name, file_type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EmbeddingModel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向量化（Spring AI 自动调用）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VectorStore.add()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写入 Qdrant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MySQL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更新文档记录，状态：已完成，记录分块数</w:t>
            </w:r>
          </w:p>
        </w:tc>
      </w:tr>
    </w:tbl>
    <w:p>
      <w:pPr>
        <w:pStyle w:val="Heading3"/>
      </w:pPr>
      <w:r>
        <w:t>7.2 对话请求链路</w:t>
      </w:r>
    </w:p>
    <w:p>
      <w:pPr>
        <w:pStyle w:val="Heading4"/>
      </w:pPr>
      <w:r>
        <w:t>完整数据流转路径：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组件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用户提问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通过前端发送 POST 请求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Controller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接收请求，验证参数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ChatService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调用 ChatClient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MessageChatMemoryAdvisor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从 SPRING_AI_CHAT_MEMORY 加载历史消息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QuestionAnswerAdvisor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从 Qdrant 检索相似文档块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ToolCallingAdvisor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模型判断是否需要调用工具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7a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queryEmployee()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调用 MySQL 查询员工信息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7b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queryOrder()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调用 MySQL 查询订单信息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7c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getCurrentTime()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返回当前时间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ChatModel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大模型基于上下文生成回答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返回响应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同步返回或 SSE 流式返回</w:t>
            </w:r>
          </w:p>
        </w:tc>
      </w:tr>
    </w:tbl>
    <w:p>
      <w:pPr>
        <w:pStyle w:val="Heading3"/>
      </w:pPr>
      <w:r>
        <w:t>7.3 文档删除链路</w:t>
      </w:r>
    </w:p>
    <w:p>
      <w:pPr>
        <w:pStyle w:val="Heading4"/>
      </w:pPr>
      <w:r>
        <w:t>完整数据流转路径：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组件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DELETE 请求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传入文档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Controller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查询文档记录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Qdrant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删除对应向量（通过 doc_id 过滤）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MySQL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删除文档记录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文件存储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删除文件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返回成功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即使 Qdrant/文件删除失败也继续</w:t>
            </w:r>
          </w:p>
        </w:tc>
      </w:tr>
    </w:tbl>
    <w:p>
      <w:pPr>
        <w:pStyle w:val="Heading2"/>
      </w:pPr>
      <w:r>
        <w:t>第8章 异常处理</w:t>
      </w:r>
    </w:p>
    <w:p>
      <w:pPr>
        <w:pStyle w:val="Heading3"/>
      </w:pPr>
      <w:r>
        <w:t>8.1 全局异常处理器</w:t>
      </w:r>
    </w:p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@RestControllerAdvice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@Slf4j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GlobalExceptionHandler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@ExceptionHandler(BusinessException.class)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Result&lt;Void&gt; handleBusinessException(BusinessException 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log.warn("业务异常：code={}, message={}", e.getErrorCode().getCode(), e.getMessage());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Result.fail(e.getErrorCode());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@ExceptionHandler(MissingServletRequestParameterException.class)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Result&lt;Void&gt; handleMissingParam(MissingServletRequestParameterException 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log.warn("参数缺失：{}", e.getParameterName());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Result.fail(ErrorCode.PARAM_ERROR, e.getParameterName() + "不能为空");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@ExceptionHandler(MethodArgumentNotValidException.class)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Result&lt;Void&gt; handleValidation(MethodArgumentNotValidException 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String message = e.getBindingResult().getFieldErrors().stream()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.map(FieldError::getDefaultMessage)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    .collect(Collectors.joining("; "));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Result.fail(ErrorCode.PARAM_ERROR, message);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@ExceptionHandler(Exception.class)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Result&lt;Void&gt; handleException(Exception 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log.error("系统异常", 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Result.fail(ErrorCode.SYSTEM_ERROR);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8.2 业务错误码定义</w:t>
      </w:r>
    </w:p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enum ErrorCode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文件相关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FILE_NAME_EMPTY(1001, "文件名为空"),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FILE_TYPE_NOT_SUPPORTED(1002, "不支持的文件格式"),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FILE_TOO_LARGE(1003, "文件大小超过限制"),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FILE_SAVE_FAILED(1004, "文件保存失败"),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知识库相关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DOCUMENT_NOT_FOUND(2001, "文档不存在"),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DOCUMENT_PROCESSING(2002, "文档正在处理中"),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对话相关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SESSION_NOT_FOUND(3001, "会话不存在或已归档"),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RAG_SEARCH_FAILED(3002, "知识库检索失败"),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// 系统相关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PARAM_ERROR(4001, "参数错误"),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SYSTEM_ERROR(5001, "系统内部错误"),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AUTH_FAILED(5002, "认证失败"),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Integer code;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final String message;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ErrorCode(Integer code, String message)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this.code = code;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this.message = message;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Integer getCode() { return code;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String getMessage() { return message;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8.3 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降级场景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降级策略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大模型 API 不可用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返回友好提示："当前对话服务暂时不可用，请稍后重试"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Qdrant 不可用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降级为纯 Agent 模式（不检索知识库，仅使用工具调用）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文档入库失败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不影响在线对话服务，记录错误日志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工具调用超时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返回工具执行超时提示，模型尝试其他方式回答</w:t>
            </w:r>
          </w:p>
        </w:tc>
      </w:tr>
    </w:tbl>
    <w:p>
      <w:pPr>
        <w:pStyle w:val="Heading2"/>
      </w:pPr>
      <w:r>
        <w:t>第9章 性能优化</w:t>
      </w:r>
    </w:p>
    <w:p>
      <w:pPr>
        <w:pStyle w:val="Heading3"/>
      </w:pPr>
      <w:r>
        <w:t>9.1 文档入库优化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优化项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批量写入 Qdrant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使用 upsert 批量接口，避免逐条写入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异步处理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使用独立线程池处理入库，不阻塞主线程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分块策略调优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chunk_size=512, minChunkSize=100, overlap=50，根据实际效果调整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文件预检查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先检查文件大小和格式，再解析</w:t>
            </w:r>
          </w:p>
        </w:tc>
      </w:tr>
    </w:tbl>
    <w:p>
      <w:pPr>
        <w:pStyle w:val="Heading3"/>
      </w:pPr>
      <w:r>
        <w:t>9.2 检索优化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优化项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相似度阈值调优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从 0.7 开始，根据实际效果调整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Payload 过滤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按 collection_name/doc_id 过滤，缩小搜索空间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Qdrant 量化压缩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启用 Scalar Quantization，内存降低 4-8 倍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索引优化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使用 HNSW 索引，调整 m 和 efConstruction 参数</w:t>
            </w:r>
          </w:p>
        </w:tc>
      </w:tr>
    </w:tbl>
    <w:p>
      <w:pPr>
        <w:pStyle w:val="Heading3"/>
      </w:pPr>
      <w:r>
        <w:t>9.3 数据库优化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优化项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索引设计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为常用查询字段添加索引（conversation_id, user_id, status）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深分页处理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使用游标分页替代 offset 分页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大字段存储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TEXT/JSON 字段使用独立表存储，主表只存元信息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连接池配置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使用 HikariCP，合理配置最大连接数</w:t>
            </w:r>
          </w:p>
        </w:tc>
      </w:tr>
    </w:tbl>
    <w:p>
      <w:pPr>
        <w:pStyle w:val="Heading2"/>
      </w:pPr>
      <w:r>
        <w:t>第10章 测试用例</w:t>
      </w:r>
    </w:p>
    <w:p>
      <w:pPr>
        <w:pStyle w:val="Heading3"/>
      </w:pPr>
      <w:r>
        <w:t>10.1 知识库功能测试（10条）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测试目的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TC-KB-001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上传 PDF 文档成功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系统正常运行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上传有效的 PDF 文件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 docId，状态为待处理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TC-KB-002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上传 DOCX 文档成功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系统正常运行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上传有效的 DOCX 文件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 docId，状态为待处理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TC-KB-003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上传 TXT 文档成功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系统正常运行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上传有效的 TXT 文件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 docId，状态为待处理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TC-KB-004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上传不支持格式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系统正常运行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上传 .exe 文件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 FILE_TYPE_NOT_SUPPORTED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TC-KB-005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上传超大文件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系统正常运行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上传 60MB 文件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 FILE_TOO_LARGE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TC-KB-006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文档列表查询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已有文档记录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调用列表接口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返回分页结果，包含文档信息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TC-KB-007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按文件名筛选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已有文档记录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传入 fileName 参数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返回匹配的文档列表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TC-KB-008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按状态筛选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已有文档记录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传入 status=2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仅返回已完成的文档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TC-KB-009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删除文档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已有文档记录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调用 DELETE 接口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文档记录删除，Qdrant 向量删除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TC-KB-010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重新处理失败文档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存在失败状态的文档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调用 reprocess 接口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状态重置为待处理，重新入库</w:t>
            </w:r>
          </w:p>
        </w:tc>
      </w:tr>
    </w:tbl>
    <w:p>
      <w:pPr>
        <w:pStyle w:val="Heading3"/>
      </w:pPr>
      <w:r>
        <w:t>10.2 对话功能测试（10条）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测试目的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TC-CHAT-001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同步对话正常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已有会话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发送消息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返回完整回答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TC-CHAT-002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流式对话正常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已有会话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发送 SSE 请求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逐 Token 返回内容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TC-CHAT-003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RAG 检索准确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知识库有相关内容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提问知识库问题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回答引用知识库内容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TC-CHAT-004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RAG 无相关内容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知识库无相关内容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提问无关问题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返回"未找到相关信息"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TC-CHAT-005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Agent 工具调用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配置了工具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询问员工信息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模型调用 queryEmployee 工具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TC-CHAT-006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多轮对话记忆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已有会话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连续发送 5 轮消息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模型能引用历史上下文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TC-CHAT-007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会话不存在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无有效会话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使用无效 sessionId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 SESSION_NOT_FOUND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TC-CHAT-008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空消息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已有会话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发送空消息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返回参数错误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TC-CHAT-009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工具调用失败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工具连接失败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触发工具调用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模型告知用户并尝试其他方式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TC-CHAT-010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混合场景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知识库+工具都可用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复杂问题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模型同时使用 RAG 和工具</w:t>
            </w:r>
          </w:p>
        </w:tc>
      </w:tr>
    </w:tbl>
    <w:p>
      <w:pPr>
        <w:pStyle w:val="Heading3"/>
      </w:pPr>
      <w:r>
        <w:t>10.3 会话管理测试（4条）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测试目的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TC-SESSION-001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创建会话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已登录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调用创建接口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 sessionId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TC-SESSION-002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会话列表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有多个会话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调用列表接口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返回分页的会话列表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TC-SESSION-003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归档会话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有进行中的会话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调用归档接口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状态变为已归档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TC-SESSION-004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删除会话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有会话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调用删除接口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会话软删除，记忆清理</w:t>
            </w:r>
          </w:p>
        </w:tc>
      </w:tr>
    </w:tbl>
    <w:p>
      <w:pPr>
        <w:pStyle w:val="Heading2"/>
      </w:pPr>
      <w:r>
        <w:t>第11章 附录</w:t>
      </w:r>
    </w:p>
    <w:p>
      <w:pPr>
        <w:pStyle w:val="Heading3"/>
      </w:pPr>
      <w:r>
        <w:t>11.1 统一响应体</w:t>
      </w:r>
    </w:p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@Data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Result&lt;T&gt;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Integer code;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String message;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T data;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Long timestamp;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Result()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this.timestamp = System.currentTimeMillis();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static &lt;T&gt; Result&lt;T&gt; ok(T data)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Result&lt;T&gt; result = new Result&lt;&gt;();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result.setCode(200);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result.setMessage("success");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result.setData(data);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result;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static &lt;T&gt; Result&lt;T&gt; fail(ErrorCode errorCode)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Result&lt;T&gt; result = new Result&lt;&gt;();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result.setCode(errorCode.getCode());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result.setMessage(errorCode.getMessage());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result;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static &lt;T&gt; Result&lt;T&gt; fail(ErrorCode errorCode, String message)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Result&lt;T&gt; result = new Result&lt;&gt;();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result.setCode(errorCode.getCode());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result.setMessage(message);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return result;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11.2 分页结构</w:t>
      </w:r>
    </w:p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@Data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PageQuery&lt;T&gt;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Integer pageNum;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Integer pageSize;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Map&lt;String, Object&gt; conditions = new HashMap&lt;&gt;();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public void addCondition(String key, Object value)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if (value != null)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conditions.put(key, value);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@Data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public class PageResult&lt;T&gt; 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List&lt;T&gt; list;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Long total;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Integer pageNum;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private Integer pageSize;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11.3 数据库表清单</w:t>
      </w:r>
    </w:p>
    <w:p>
      <w:pPr>
        <w:pStyle w:val="Heading4"/>
      </w:pPr>
      <w:r>
        <w:t>表 1：SPRING_AI_CHAT_MEMORY（Spring AI 框架约定表）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CREATE TABLE IF NOT EXISTS SPRING_AI_CHAT_MEMORY 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id              BIGINT       NOT NULL AUTO_INCREMENT,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conversation_id VARCHAR(36)  NOT NULL COMMENT '会话唯一标识',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content         TEXT         NOT NULL COMMENT '消息内容（JSON序列化）',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type            VARCHAR(10)  NOT NULL COMMENT '消息类型：USER/ASSISTANT/SYSTEM/TOOL',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timestamp       TIMESTAMP    NOT NULL COMMENT '消息时间戳',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PRIMARY KEY (id),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INDEX idx_conv_ts (conversation_id, timestamp)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) ENGINE=InnoDB DEFAULT CHARSET=utf8mb4 COLLATE=utf8mb4_unicode_ci;</w:t>
      </w:r>
    </w:p>
    <w:p>
      <w:pPr>
        <w:pStyle w:val="Heading4"/>
      </w:pPr>
      <w:r>
        <w:t>表 2：knowledge_document（知识库文档表）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CREATE TABLE knowledge_document 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id              BIGINT       NOT NULL AUTO_INCREMENT PRIMARY KEY,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file_name       VARCHAR(255) NOT NULL COMMENT '文件名',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file_type       VARCHAR(20)  NOT NULL COMMENT '文件类型：PDF/DOCX/TXT/MD',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file_size       BIGINT       NOT NULL COMMENT '文件大小（字节）',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storage_path    VARCHAR(500) NOT NULL COMMENT '文件存储路径',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collection_name VARCHAR(100) NOT NULL COMMENT 'Qdrant中的集合名称',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chunk_count     INT          DEFAULT 0 COMMENT '分块数量',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status          TINYINT      DEFAULT 0 COMMENT '0-待处理 1-处理中 2-已完成 3-失败',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error_message   TEXT         NULL COMMENT '处理失败原因',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created_by      BIGINT       NOT NULL COMMENT '上传人ID',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created_at      DATETIME     NOT NULL DEFAULT CURRENT_TIMESTAMP,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updated_at      DATETIME     NOT NULL DEFAULT CURRENT_TIMESTAMP ON UPDATE CURRENT_TIMESTAMP,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INDEX idx_collection (collection_name),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INDEX idx_status (status)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) ENGINE=InnoDB DEFAULT CHARSET=utf8mb4 COLLATE=utf8mb4_unicode_ci;</w:t>
      </w:r>
    </w:p>
    <w:p>
      <w:pPr>
        <w:pStyle w:val="Heading4"/>
      </w:pPr>
      <w:r>
        <w:t>表 3：chat_session（对话会话表）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CREATE TABLE chat_session 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id              BIGINT       NOT NULL AUTO_INCREMENT PRIMARY KEY,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session_id      VARCHAR(36)  NOT NULL COMMENT '会话ID（即conversation_id）',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user_id         BIGINT       NOT NULL COMMENT '用户ID',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title           VARCHAR(200) NULL COMMENT '会话标题',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session_type    VARCHAR(20)  NOT NULL DEFAULT 'HYBRID' COMMENT 'RAG/AGENT/HYBRID',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status          TINYINT      NOT NULL DEFAULT 1 COMMENT '0-已归档 1-进行中',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created_at      DATETIME     NOT NULL DEFAULT CURRENT_TIMESTAMP,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updated_at      DATETIME     NOT NULL DEFAULT CURRENT_TIMESTAMP ON UPDATE CURRENT_TIMESTAMP,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UNIQUE INDEX uk_session_id (session_id),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INDEX idx_user_id (user_id)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) ENGINE=InnoDB DEFAULT CHARSET=utf8mb4 COLLATE=utf8mb4_unicode_ci;</w:t>
      </w:r>
    </w:p>
    <w:p>
      <w:pPr>
        <w:pStyle w:val="Heading4"/>
      </w:pPr>
      <w:r>
        <w:t>表 4：tool_call_log（工具调用日志表）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CREATE TABLE tool_call_log 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id              BIGINT       NOT NULL AUTO_INCREMENT PRIMARY KEY,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session_id      VARCHAR(36)  NOT NULL COMMENT '所属会话ID',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tool_name       VARCHAR(100) NOT NULL COMMENT '工具名称',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input_params    JSON         NOT NULL COMMENT '输入参数',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output_result   TEXT         NULL COMMENT '执行结果',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status          VARCHAR(20)  NOT NULL COMMENT 'SUCCESS/FAILED/TIMEOUT',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duration_ms     INT          NULL COMMENT '执行耗时（毫秒）',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error_message   TEXT         NULL COMMENT '错误信息',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created_at      DATETIME     NOT NULL DEFAULT CURRENT_TIMESTAMP,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INDEX idx_session_id (session_id),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INDEX idx_tool_name (tool_name)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) ENGINE=InnoDB DEFAULT CHARSET=utf8mb4 COLLATE=utf8mb4_unicode_ci;</w:t>
      </w:r>
    </w:p>
    <w:p>
      <w:pPr>
        <w:pStyle w:val="Heading4"/>
      </w:pPr>
      <w:r>
        <w:t>表 5：chat_log（对话日志表）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CREATE TABLE chat_log 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id              BIGINT       NOT NULL AUTO_INCREMENT PRIMARY KEY,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session_id      VARCHAR(36)  NOT NULL COMMENT '所属会话ID',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user_id         BIGINT       NOT NULL COMMENT '用户ID',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user_message    TEXT         NOT NULL COMMENT '用户提问',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assistant_reply TEXT         NULL COMMENT 'AI回答',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sources         JSON         NULL COMMENT '引用来源（文件名+位置）',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tool_calls      JSON         NULL COMMENT '工具调用记录',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model_name      VARCHAR(50)  NOT NULL COMMENT '使用的模型',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total_tokens    INT          NULL COMMENT '总Token消耗',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duration_ms     INT          NULL COMMENT '总耗时（毫秒）',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created_at      DATETIME     NOT NULL DEFAULT CURRENT_TIMESTAMP,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INDEX idx_session_id (session_id),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INDEX idx_user_id (user_id),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INDEX idx_created_at (created_at)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) ENGINE=InnoDB DEFAULT CHARSET=utf8mb4 COLLATE=utf8mb4_unicode_ci;</w:t>
      </w:r>
    </w:p>
    <w:p>
      <w:pPr>
        <w:pStyle w:val="Heading3"/>
      </w:pPr>
      <w:r>
        <w:t>11.4 Qdrant 集合配置</w:t>
      </w:r>
    </w:p>
    <w:p>
      <w:pPr>
        <w:pStyle w:val="Heading4"/>
      </w:pPr>
      <w:r>
        <w:t>集合参数：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参数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配置值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Collection 名称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rag_knowledge_base（默认）/ 按知识库空间动态创建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向量维度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与 Embedding 模型一致（如 text-embedding-v2 为 1536 维）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距离度量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Cosine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索引类型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HNSW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量化策略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Scalar Quantization（百万级以上数据启用）</w:t>
            </w:r>
          </w:p>
        </w:tc>
      </w:tr>
    </w:tbl>
    <w:p>
      <w:pPr>
        <w:pStyle w:val="Heading4"/>
      </w:pPr>
      <w:r>
        <w:t>Payload 结构（每个向量点携带的元数据）：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"text": "原始文本内容",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"doc_id": 123,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"file_name": "产品手册.pdf",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"file_type": "PDF",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"chunk_index": 5,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"total_chunks": 42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11.5 Maven 依赖清单</w:t>
      </w:r>
    </w:p>
    <w:p>
      <w:pPr>
        <w:pStyle w:val="Heading4"/>
      </w:pPr>
      <w:r>
        <w:t>完整代码：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&lt;dependencyManagement&gt;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&lt;dependencies&gt;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&lt;groupId&gt;org.springframework.ai&lt;/groupId&gt;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&lt;artifactId&gt;spring-ai-bom&lt;/artifactId&gt;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&lt;version&gt;1.0.0&lt;/version&gt;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&lt;type&gt;pom&lt;/type&gt;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    &lt;scope&gt;import&lt;/scope&gt;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&lt;/dependency&gt;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&lt;/dependencies&gt;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&lt;/dependencyManagement&gt;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&lt;dependencies&gt;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&lt;!-- Spring Boot Web --&gt;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&lt;groupId&gt;org.springframework.boot&lt;/groupId&gt;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&lt;artifactId&gt;spring-boot-starter-web&lt;/artifactId&gt;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&lt;/dependency&gt;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&lt;!-- Spring AI OpenAI（可替换为 DashScope/Ollama） --&gt;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&lt;groupId&gt;org.springframework.ai&lt;/groupId&gt;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&lt;artifactId&gt;spring-ai-openai-spring-boot-starter&lt;/artifactId&gt;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&lt;/dependency&gt;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&lt;!-- Qdrant 向量库 --&gt;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&lt;groupId&gt;org.springframework.ai&lt;/groupId&gt;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&lt;artifactId&gt;spring-ai-qdrant-store-spring-boot-starter&lt;/artifactId&gt;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&lt;/dependency&gt;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&lt;!-- RAG 能力 --&gt;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&lt;groupId&gt;org.springframework.ai&lt;/groupId&gt;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&lt;artifactId&gt;spring-ai-advisors-vector-store&lt;/artifactId&gt;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&lt;/dependency&gt;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&lt;!-- 对话记忆 JDBC 持久化 --&gt;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&lt;groupId&gt;org.springframework.ai&lt;/groupId&gt;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&lt;artifactId&gt;spring-ai-starter-model-chat-memory-repository-jdbc&lt;/artifactId&gt;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&lt;/dependency&gt;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&lt;!-- MySQL 驱动 --&gt;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&lt;groupId&gt;com.mysql&lt;/groupId&gt;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&lt;artifactId&gt;mysql-connector-j&lt;/artifactId&gt;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&lt;scope&gt;runtime&lt;/scope&gt;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&lt;/dependency&gt;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&lt;!-- 文档解析 --&gt;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&lt;groupId&gt;org.springframework.ai&lt;/groupId&gt;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&lt;artifactId&gt;spring-ai-tika-document-reader&lt;/artifactId&gt;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&lt;/dependency&gt;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&lt;!-- AOP --&gt;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&lt;groupId&gt;org.springframework.boot&lt;/groupId&gt;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&lt;artifactId&gt;spring-boot-starter-aop&lt;/artifactId&gt;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&lt;/dependency&gt;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&lt;!-- Lombok --&gt;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&lt;groupId&gt;org.projectlombok&lt;/groupId&gt;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&lt;artifactId&gt;lombok&lt;/artifactId&gt;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    &lt;optional&gt;true&lt;/optional&gt;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 xml:space="preserve">    &lt;/dependency&gt;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18"/>
        </w:rPr>
        <w:t>&lt;/dependencies&gt;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